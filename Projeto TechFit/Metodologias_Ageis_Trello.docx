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BD30A" w14:textId="77777777" w:rsidR="00C43DB5" w:rsidRDefault="006C4954">
      <w:pPr>
        <w:pStyle w:val="Ttulo"/>
      </w:pPr>
      <w:r>
        <w:t>Exemplos de Metodologias Ágeis no Trello</w:t>
      </w:r>
    </w:p>
    <w:p w14:paraId="1AABC5A8" w14:textId="77777777" w:rsidR="00C43DB5" w:rsidRDefault="006C4954">
      <w:pPr>
        <w:pStyle w:val="Ttulo1"/>
      </w:pPr>
      <w:r>
        <w:t>1. Scrum no Trello</w:t>
      </w:r>
    </w:p>
    <w:p w14:paraId="4ACA7927" w14:textId="77777777" w:rsidR="00C43DB5" w:rsidRDefault="006C4954">
      <w:r>
        <w:t xml:space="preserve">Quadro: </w:t>
      </w:r>
      <w:proofErr w:type="spellStart"/>
      <w:r>
        <w:t>Projeto</w:t>
      </w:r>
      <w:proofErr w:type="spellEnd"/>
      <w:r>
        <w:t xml:space="preserve"> Novo </w:t>
      </w:r>
      <w:proofErr w:type="spellStart"/>
      <w:r>
        <w:t>Produto</w:t>
      </w:r>
      <w:proofErr w:type="spellEnd"/>
    </w:p>
    <w:p w14:paraId="70ECFF2B" w14:textId="503DA5F9" w:rsidR="00154B38" w:rsidRDefault="00154B38">
      <w:r w:rsidRPr="00154B38">
        <w:drawing>
          <wp:inline distT="0" distB="0" distL="0" distR="0" wp14:anchorId="68151F0A" wp14:editId="5C2A1EDC">
            <wp:extent cx="5921016" cy="2665828"/>
            <wp:effectExtent l="0" t="0" r="3810" b="1270"/>
            <wp:docPr id="578880867" name="Imagem 1" descr="Tela de um aparelho eletrô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80867" name="Imagem 1" descr="Tela de um aparelho eletrônic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222" cy="26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CE17" w14:textId="34DB3825" w:rsidR="00154B38" w:rsidRDefault="00154B38">
      <w:hyperlink r:id="rId7" w:history="1">
        <w:proofErr w:type="spellStart"/>
        <w:r w:rsidRPr="00154B38">
          <w:rPr>
            <w:rStyle w:val="Hyperlink"/>
          </w:rPr>
          <w:t>Metodologia</w:t>
        </w:r>
        <w:proofErr w:type="spellEnd"/>
        <w:r w:rsidRPr="00154B38">
          <w:rPr>
            <w:rStyle w:val="Hyperlink"/>
          </w:rPr>
          <w:t xml:space="preserve"> Scrum</w:t>
        </w:r>
      </w:hyperlink>
    </w:p>
    <w:p w14:paraId="5496A3B6" w14:textId="77777777" w:rsidR="00C43DB5" w:rsidRDefault="006C4954">
      <w:r>
        <w:t>Listas (colunas):</w:t>
      </w:r>
    </w:p>
    <w:p w14:paraId="32134F17" w14:textId="6859AC72" w:rsidR="00C43DB5" w:rsidRDefault="006C4954">
      <w:r>
        <w:t>📋</w:t>
      </w:r>
      <w:r>
        <w:t xml:space="preserve"> </w:t>
      </w:r>
      <w:r w:rsidR="0076568D">
        <w:t xml:space="preserve">Ideas do </w:t>
      </w:r>
      <w:proofErr w:type="spellStart"/>
      <w:r w:rsidR="0076568D">
        <w:t>projeto</w:t>
      </w:r>
      <w:proofErr w:type="spellEnd"/>
      <w:r w:rsidRPr="0076568D">
        <w:t xml:space="preserve"> – </w:t>
      </w:r>
      <w:proofErr w:type="spellStart"/>
      <w:r w:rsidRPr="0076568D">
        <w:t>todas</w:t>
      </w:r>
      <w:proofErr w:type="spellEnd"/>
      <w:r w:rsidRPr="0076568D">
        <w:t xml:space="preserve"> as ideias e requisitos.</w:t>
      </w:r>
    </w:p>
    <w:p w14:paraId="29CDF442" w14:textId="706D96BB" w:rsidR="00C43DB5" w:rsidRDefault="006C4954">
      <w:r>
        <w:t>🟢</w:t>
      </w:r>
      <w:r>
        <w:t xml:space="preserve"> Sprint – </w:t>
      </w:r>
      <w:proofErr w:type="spellStart"/>
      <w:r>
        <w:t>itens</w:t>
      </w:r>
      <w:proofErr w:type="spellEnd"/>
      <w:r>
        <w:t xml:space="preserve"> </w:t>
      </w:r>
      <w:proofErr w:type="spellStart"/>
      <w:r>
        <w:t>escolhidos</w:t>
      </w:r>
      <w:proofErr w:type="spellEnd"/>
      <w:r>
        <w:t xml:space="preserve"> para o sprint atual.</w:t>
      </w:r>
    </w:p>
    <w:p w14:paraId="5D2045B7" w14:textId="77777777" w:rsidR="00C43DB5" w:rsidRDefault="006C4954">
      <w:r>
        <w:t>🔄</w:t>
      </w:r>
      <w:r>
        <w:t xml:space="preserve"> Em Andamento – tarefas que estão sendo executadas.</w:t>
      </w:r>
    </w:p>
    <w:p w14:paraId="3A1F7118" w14:textId="77777777" w:rsidR="00C43DB5" w:rsidRDefault="006C4954">
      <w:r>
        <w:t>✅</w:t>
      </w:r>
      <w:r>
        <w:t xml:space="preserve"> Concluído (Incremento) – entregas finalizadas.</w:t>
      </w:r>
    </w:p>
    <w:p w14:paraId="634289F9" w14:textId="77777777" w:rsidR="00C43DB5" w:rsidRDefault="006C4954">
      <w:r>
        <w:t xml:space="preserve">Exemplo de cartão: </w:t>
      </w:r>
      <w:proofErr w:type="spellStart"/>
      <w:r>
        <w:t>Criar</w:t>
      </w:r>
      <w:proofErr w:type="spellEnd"/>
      <w:r>
        <w:t xml:space="preserve"> </w:t>
      </w:r>
      <w:proofErr w:type="spellStart"/>
      <w:r>
        <w:t>tela</w:t>
      </w:r>
      <w:proofErr w:type="spellEnd"/>
      <w:r>
        <w:t xml:space="preserve"> de login.</w:t>
      </w:r>
    </w:p>
    <w:p w14:paraId="2903B059" w14:textId="77777777" w:rsidR="00154B38" w:rsidRDefault="00154B38"/>
    <w:p w14:paraId="0F225C7C" w14:textId="77777777" w:rsidR="00154B38" w:rsidRDefault="00154B38"/>
    <w:p w14:paraId="7F421CC5" w14:textId="77777777" w:rsidR="00154B38" w:rsidRDefault="00154B38"/>
    <w:p w14:paraId="654257A8" w14:textId="77777777" w:rsidR="00154B38" w:rsidRDefault="00154B38"/>
    <w:p w14:paraId="0AB3F0A6" w14:textId="77777777" w:rsidR="00C43DB5" w:rsidRDefault="006C4954">
      <w:pPr>
        <w:pStyle w:val="Ttulo1"/>
      </w:pPr>
      <w:r>
        <w:lastRenderedPageBreak/>
        <w:t>2. Kanban no Trello</w:t>
      </w:r>
    </w:p>
    <w:p w14:paraId="3423C5F4" w14:textId="77777777" w:rsidR="00C43DB5" w:rsidRDefault="006C4954">
      <w:r>
        <w:t xml:space="preserve">Quadro: </w:t>
      </w:r>
      <w:proofErr w:type="spellStart"/>
      <w:r>
        <w:t>Suporte</w:t>
      </w:r>
      <w:proofErr w:type="spellEnd"/>
      <w:r>
        <w:t xml:space="preserve"> de TI</w:t>
      </w:r>
    </w:p>
    <w:p w14:paraId="26873FE8" w14:textId="7F626EF8" w:rsidR="00154B38" w:rsidRDefault="00154B38">
      <w:r w:rsidRPr="00154B38">
        <w:drawing>
          <wp:inline distT="0" distB="0" distL="0" distR="0" wp14:anchorId="7E48234A" wp14:editId="7C63EA66">
            <wp:extent cx="5928637" cy="2665828"/>
            <wp:effectExtent l="0" t="0" r="0" b="1270"/>
            <wp:docPr id="1724516117" name="Imagem 1" descr="Tela de um aparelho eletrô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16117" name="Imagem 1" descr="Tela de um aparelho eletrônic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672" cy="266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AC75" w14:textId="2AFA98A3" w:rsidR="00154B38" w:rsidRDefault="00154B38">
      <w:hyperlink r:id="rId9" w:history="1">
        <w:proofErr w:type="spellStart"/>
        <w:r w:rsidRPr="00154B38">
          <w:rPr>
            <w:rStyle w:val="Hyperlink"/>
          </w:rPr>
          <w:t>Metodologia</w:t>
        </w:r>
        <w:proofErr w:type="spellEnd"/>
        <w:r w:rsidRPr="00154B38">
          <w:rPr>
            <w:rStyle w:val="Hyperlink"/>
          </w:rPr>
          <w:t xml:space="preserve"> Kanban</w:t>
        </w:r>
      </w:hyperlink>
    </w:p>
    <w:p w14:paraId="5B6DFD94" w14:textId="77777777" w:rsidR="00C43DB5" w:rsidRDefault="006C4954">
      <w:r>
        <w:t>Listas (colunas):</w:t>
      </w:r>
    </w:p>
    <w:p w14:paraId="25A5EBBC" w14:textId="5339882D" w:rsidR="00C43DB5" w:rsidRDefault="006C4954">
      <w:r>
        <w:t>📥</w:t>
      </w:r>
      <w:r>
        <w:t xml:space="preserve"> A Fazer– </w:t>
      </w:r>
      <w:proofErr w:type="spellStart"/>
      <w:r>
        <w:t>pedidos</w:t>
      </w:r>
      <w:proofErr w:type="spellEnd"/>
      <w:r>
        <w:t xml:space="preserve"> e </w:t>
      </w:r>
      <w:proofErr w:type="spellStart"/>
      <w:r>
        <w:t>demandas</w:t>
      </w:r>
      <w:proofErr w:type="spellEnd"/>
      <w:r>
        <w:t xml:space="preserve"> </w:t>
      </w:r>
      <w:proofErr w:type="spellStart"/>
      <w:r>
        <w:t>abertas</w:t>
      </w:r>
      <w:proofErr w:type="spellEnd"/>
      <w:r>
        <w:t>.</w:t>
      </w:r>
    </w:p>
    <w:p w14:paraId="69516462" w14:textId="41032FDE" w:rsidR="00C43DB5" w:rsidRDefault="006C4954">
      <w:r>
        <w:t>🟡</w:t>
      </w:r>
      <w:r>
        <w:t xml:space="preserve"> Em </w:t>
      </w:r>
      <w:proofErr w:type="spellStart"/>
      <w:r w:rsidR="0076568D">
        <w:t>andamento</w:t>
      </w:r>
      <w:proofErr w:type="spellEnd"/>
      <w:r>
        <w:t xml:space="preserve"> – </w:t>
      </w:r>
      <w:proofErr w:type="spellStart"/>
      <w:r>
        <w:t>limite</w:t>
      </w:r>
      <w:proofErr w:type="spellEnd"/>
      <w:r>
        <w:t xml:space="preserve"> WIP (máx. 3 por pessoa).</w:t>
      </w:r>
    </w:p>
    <w:p w14:paraId="73C4A972" w14:textId="77777777" w:rsidR="00C43DB5" w:rsidRDefault="006C4954">
      <w:r>
        <w:t>✅</w:t>
      </w:r>
      <w:r>
        <w:t xml:space="preserve"> </w:t>
      </w:r>
      <w:proofErr w:type="spellStart"/>
      <w:r>
        <w:t>Concluído</w:t>
      </w:r>
      <w:proofErr w:type="spellEnd"/>
      <w:r>
        <w:t xml:space="preserve"> – </w:t>
      </w:r>
      <w:proofErr w:type="spellStart"/>
      <w:r>
        <w:t>tarefas</w:t>
      </w:r>
      <w:proofErr w:type="spellEnd"/>
      <w:r>
        <w:t xml:space="preserve"> </w:t>
      </w:r>
      <w:proofErr w:type="spellStart"/>
      <w:r>
        <w:t>terminadas</w:t>
      </w:r>
      <w:proofErr w:type="spellEnd"/>
      <w:r>
        <w:t>.</w:t>
      </w:r>
    </w:p>
    <w:p w14:paraId="5AA56B54" w14:textId="215692B8" w:rsidR="0076568D" w:rsidRDefault="006C4954">
      <w:r>
        <w:t xml:space="preserve">Exemplo de cartão: Configurar VPN para novo </w:t>
      </w:r>
      <w:proofErr w:type="spellStart"/>
      <w:r>
        <w:t>colaborador</w:t>
      </w:r>
      <w:proofErr w:type="spellEnd"/>
      <w:r>
        <w:t>.</w:t>
      </w:r>
      <w:r w:rsidR="0076568D">
        <w:br/>
      </w:r>
    </w:p>
    <w:p w14:paraId="2975A563" w14:textId="7B8D212B" w:rsidR="00C43DB5" w:rsidRDefault="0076568D">
      <w:r>
        <w:br w:type="page"/>
      </w:r>
    </w:p>
    <w:p w14:paraId="17136B88" w14:textId="77777777" w:rsidR="00C43DB5" w:rsidRDefault="006C4954">
      <w:pPr>
        <w:pStyle w:val="Ttulo1"/>
      </w:pPr>
      <w:r>
        <w:lastRenderedPageBreak/>
        <w:t>3. XP (Extreme Programming) no Trello</w:t>
      </w:r>
    </w:p>
    <w:p w14:paraId="5F10F71A" w14:textId="77777777" w:rsidR="00C43DB5" w:rsidRDefault="006C4954">
      <w:r>
        <w:t xml:space="preserve">Quadro: </w:t>
      </w:r>
      <w:proofErr w:type="spellStart"/>
      <w:r>
        <w:t>Desenvolvimento</w:t>
      </w:r>
      <w:proofErr w:type="spellEnd"/>
      <w:r>
        <w:t xml:space="preserve"> de Software</w:t>
      </w:r>
    </w:p>
    <w:p w14:paraId="0341C205" w14:textId="4366404B" w:rsidR="00154B38" w:rsidRDefault="00154B38">
      <w:r w:rsidRPr="00154B38">
        <w:drawing>
          <wp:inline distT="0" distB="0" distL="0" distR="0" wp14:anchorId="44BD4C25" wp14:editId="34FE8B81">
            <wp:extent cx="5922933" cy="2672861"/>
            <wp:effectExtent l="0" t="0" r="1905" b="0"/>
            <wp:docPr id="733263847" name="Imagem 1" descr="Tela de um aparelho eletrô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63847" name="Imagem 1" descr="Tela de um aparelho eletrônic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842" cy="268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C202" w14:textId="58E79B34" w:rsidR="00154B38" w:rsidRDefault="006C4954">
      <w:hyperlink r:id="rId11" w:history="1">
        <w:proofErr w:type="spellStart"/>
        <w:r w:rsidRPr="006C4954">
          <w:rPr>
            <w:rStyle w:val="Hyperlink"/>
          </w:rPr>
          <w:t>Metodologia</w:t>
        </w:r>
        <w:proofErr w:type="spellEnd"/>
        <w:r w:rsidRPr="006C4954">
          <w:rPr>
            <w:rStyle w:val="Hyperlink"/>
          </w:rPr>
          <w:t xml:space="preserve"> XP</w:t>
        </w:r>
      </w:hyperlink>
    </w:p>
    <w:p w14:paraId="28E49137" w14:textId="77777777" w:rsidR="00C43DB5" w:rsidRDefault="006C4954">
      <w:r>
        <w:t>Listas (colunas):</w:t>
      </w:r>
    </w:p>
    <w:p w14:paraId="63A3AC9E" w14:textId="646B7709" w:rsidR="00C43DB5" w:rsidRDefault="006C4954">
      <w:r>
        <w:t>📋</w:t>
      </w:r>
      <w:r>
        <w:t xml:space="preserve"> </w:t>
      </w:r>
      <w:proofErr w:type="spellStart"/>
      <w:proofErr w:type="gramStart"/>
      <w:r w:rsidR="0076568D">
        <w:t>Melhorias</w:t>
      </w:r>
      <w:proofErr w:type="spellEnd"/>
      <w:r w:rsidR="0076568D">
        <w:t xml:space="preserve"> </w:t>
      </w:r>
      <w:r>
        <w:t xml:space="preserve"> –</w:t>
      </w:r>
      <w:proofErr w:type="gramEnd"/>
      <w:r>
        <w:t xml:space="preserve"> </w:t>
      </w:r>
      <w:proofErr w:type="spellStart"/>
      <w:r>
        <w:t>melhorias</w:t>
      </w:r>
      <w:proofErr w:type="spellEnd"/>
      <w:r>
        <w:t>, testes, refatorações.</w:t>
      </w:r>
    </w:p>
    <w:p w14:paraId="192207BC" w14:textId="77777777" w:rsidR="00C43DB5" w:rsidRDefault="006C4954">
      <w:r>
        <w:t>🛠</w:t>
      </w:r>
      <w:r>
        <w:t xml:space="preserve"> Desenvolvendo – programação em andamento.</w:t>
      </w:r>
    </w:p>
    <w:p w14:paraId="498F8512" w14:textId="29685407" w:rsidR="00C43DB5" w:rsidRDefault="006C4954">
      <w:r>
        <w:t>👥</w:t>
      </w:r>
      <w:r>
        <w:t xml:space="preserve"> </w:t>
      </w:r>
      <w:proofErr w:type="spellStart"/>
      <w:r>
        <w:t>Revisão</w:t>
      </w:r>
      <w:proofErr w:type="spellEnd"/>
      <w:r>
        <w:t xml:space="preserve"> de Código</w:t>
      </w:r>
      <w:r w:rsidR="0076568D">
        <w:t xml:space="preserve"> </w:t>
      </w:r>
      <w:r>
        <w:t xml:space="preserve">– code review </w:t>
      </w:r>
      <w:proofErr w:type="spellStart"/>
      <w:r>
        <w:t>ou</w:t>
      </w:r>
      <w:proofErr w:type="spellEnd"/>
      <w:r>
        <w:t xml:space="preserve"> pair programming.</w:t>
      </w:r>
    </w:p>
    <w:p w14:paraId="21F0F236" w14:textId="3484BFE9" w:rsidR="00C43DB5" w:rsidRDefault="006C4954">
      <w:r>
        <w:t>🧪</w:t>
      </w:r>
      <w:r>
        <w:t xml:space="preserve"> Testes </w:t>
      </w:r>
      <w:proofErr w:type="spellStart"/>
      <w:r>
        <w:t>Automatizados</w:t>
      </w:r>
      <w:proofErr w:type="spellEnd"/>
      <w:r>
        <w:t xml:space="preserve"> – </w:t>
      </w:r>
      <w:proofErr w:type="spellStart"/>
      <w:r>
        <w:t>rodando</w:t>
      </w:r>
      <w:proofErr w:type="spellEnd"/>
      <w:r>
        <w:t xml:space="preserve"> testes.</w:t>
      </w:r>
    </w:p>
    <w:p w14:paraId="3388BFF5" w14:textId="51EE04C9" w:rsidR="00C43DB5" w:rsidRDefault="006C4954">
      <w:r>
        <w:t>🚀</w:t>
      </w:r>
      <w:r>
        <w:t xml:space="preserve"> </w:t>
      </w:r>
      <w:proofErr w:type="spellStart"/>
      <w:r>
        <w:t>Pequena</w:t>
      </w:r>
      <w:proofErr w:type="spellEnd"/>
      <w:r>
        <w:t xml:space="preserve"> </w:t>
      </w:r>
      <w:proofErr w:type="spellStart"/>
      <w:r>
        <w:t>Entrega</w:t>
      </w:r>
      <w:proofErr w:type="spellEnd"/>
      <w:r w:rsidR="0076568D">
        <w:t xml:space="preserve"> </w:t>
      </w:r>
      <w:r>
        <w:t xml:space="preserve">– </w:t>
      </w:r>
      <w:proofErr w:type="spellStart"/>
      <w:r>
        <w:t>entregas</w:t>
      </w:r>
      <w:proofErr w:type="spellEnd"/>
      <w:r>
        <w:t xml:space="preserve"> </w:t>
      </w:r>
      <w:proofErr w:type="spellStart"/>
      <w:r>
        <w:t>frequentes</w:t>
      </w:r>
      <w:proofErr w:type="spellEnd"/>
      <w:r>
        <w:t>.</w:t>
      </w:r>
    </w:p>
    <w:p w14:paraId="2038F8A4" w14:textId="77777777" w:rsidR="00C43DB5" w:rsidRDefault="006C4954">
      <w:r>
        <w:t xml:space="preserve">Exemplo de cartão: Criar teste unitário </w:t>
      </w:r>
      <w:proofErr w:type="gramStart"/>
      <w:r>
        <w:t>para API</w:t>
      </w:r>
      <w:proofErr w:type="gramEnd"/>
      <w:r>
        <w:t xml:space="preserve"> de </w:t>
      </w:r>
      <w:proofErr w:type="spellStart"/>
      <w:r>
        <w:t>autenticação</w:t>
      </w:r>
      <w:proofErr w:type="spellEnd"/>
      <w:r>
        <w:t>.</w:t>
      </w:r>
    </w:p>
    <w:p w14:paraId="7AEFDB02" w14:textId="77777777" w:rsidR="00154B38" w:rsidRDefault="00154B38"/>
    <w:p w14:paraId="65412E62" w14:textId="77777777" w:rsidR="00154B38" w:rsidRDefault="00154B38"/>
    <w:p w14:paraId="7DD3A9FC" w14:textId="77777777" w:rsidR="00154B38" w:rsidRDefault="00154B38"/>
    <w:p w14:paraId="29451929" w14:textId="77777777" w:rsidR="00154B38" w:rsidRDefault="00154B38"/>
    <w:p w14:paraId="50D2AF00" w14:textId="77777777" w:rsidR="00154B38" w:rsidRDefault="00154B38"/>
    <w:p w14:paraId="6819AC5F" w14:textId="77777777" w:rsidR="00154B38" w:rsidRDefault="00154B38"/>
    <w:p w14:paraId="00085976" w14:textId="77777777" w:rsidR="00154B38" w:rsidRDefault="00154B38"/>
    <w:p w14:paraId="44A76EDD" w14:textId="77777777" w:rsidR="00C43DB5" w:rsidRDefault="006C4954">
      <w:pPr>
        <w:pStyle w:val="Ttulo1"/>
      </w:pPr>
      <w:r>
        <w:lastRenderedPageBreak/>
        <w:t>4. Lean no Trello</w:t>
      </w:r>
    </w:p>
    <w:p w14:paraId="6654F278" w14:textId="77777777" w:rsidR="00C43DB5" w:rsidRDefault="006C4954">
      <w:r>
        <w:t xml:space="preserve">Quadro: </w:t>
      </w:r>
      <w:proofErr w:type="spellStart"/>
      <w:r>
        <w:t>Melhoria</w:t>
      </w:r>
      <w:proofErr w:type="spellEnd"/>
      <w:r>
        <w:t xml:space="preserve"> </w:t>
      </w:r>
      <w:proofErr w:type="spellStart"/>
      <w:r>
        <w:t>Contínua</w:t>
      </w:r>
      <w:proofErr w:type="spellEnd"/>
      <w:r>
        <w:t xml:space="preserve"> – </w:t>
      </w:r>
      <w:proofErr w:type="spellStart"/>
      <w:r>
        <w:t>Produção</w:t>
      </w:r>
      <w:proofErr w:type="spellEnd"/>
    </w:p>
    <w:p w14:paraId="10C147D3" w14:textId="3FB4F365" w:rsidR="00154B38" w:rsidRDefault="00154B38">
      <w:r w:rsidRPr="00154B38">
        <w:drawing>
          <wp:inline distT="0" distB="0" distL="0" distR="0" wp14:anchorId="1BEA367F" wp14:editId="41FE295E">
            <wp:extent cx="5922498" cy="2678834"/>
            <wp:effectExtent l="0" t="0" r="2540" b="7620"/>
            <wp:docPr id="721219552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19552" name="Imagem 1" descr="Tela de celular com aplicativo aber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290" cy="26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3178" w14:textId="308EEDF4" w:rsidR="006C4954" w:rsidRDefault="006C4954">
      <w:hyperlink r:id="rId13" w:history="1">
        <w:proofErr w:type="spellStart"/>
        <w:r w:rsidRPr="006C4954">
          <w:rPr>
            <w:rStyle w:val="Hyperlink"/>
          </w:rPr>
          <w:t>Metodologia</w:t>
        </w:r>
        <w:proofErr w:type="spellEnd"/>
        <w:r w:rsidRPr="006C4954">
          <w:rPr>
            <w:rStyle w:val="Hyperlink"/>
          </w:rPr>
          <w:t xml:space="preserve"> Lean</w:t>
        </w:r>
      </w:hyperlink>
    </w:p>
    <w:p w14:paraId="63E6CBCB" w14:textId="77777777" w:rsidR="00C43DB5" w:rsidRDefault="006C4954">
      <w:r>
        <w:t>Listas (colunas):</w:t>
      </w:r>
    </w:p>
    <w:p w14:paraId="282521A9" w14:textId="7919A40B" w:rsidR="00C43DB5" w:rsidRDefault="006C4954">
      <w:r>
        <w:t>🕵</w:t>
      </w:r>
      <w:r>
        <w:t>️</w:t>
      </w:r>
      <w:r>
        <w:t xml:space="preserve"> </w:t>
      </w:r>
      <w:proofErr w:type="spellStart"/>
      <w:r w:rsidR="0076568D">
        <w:t>Gargalos</w:t>
      </w:r>
      <w:proofErr w:type="spellEnd"/>
      <w:r>
        <w:t xml:space="preserve"> – </w:t>
      </w:r>
      <w:proofErr w:type="spellStart"/>
      <w:r>
        <w:t>gargalos</w:t>
      </w:r>
      <w:proofErr w:type="spellEnd"/>
      <w:r>
        <w:t xml:space="preserve"> e problemas.</w:t>
      </w:r>
    </w:p>
    <w:p w14:paraId="33890DFD" w14:textId="67B745CF" w:rsidR="00C43DB5" w:rsidRDefault="006C4954">
      <w:r>
        <w:t>💡</w:t>
      </w:r>
      <w:r>
        <w:t xml:space="preserve"> </w:t>
      </w:r>
      <w:proofErr w:type="spellStart"/>
      <w:r>
        <w:t>Melhoria</w:t>
      </w:r>
      <w:proofErr w:type="spellEnd"/>
      <w:r>
        <w:t xml:space="preserve"> – </w:t>
      </w:r>
      <w:proofErr w:type="spellStart"/>
      <w:r>
        <w:t>sugestões</w:t>
      </w:r>
      <w:proofErr w:type="spellEnd"/>
      <w:r>
        <w:t xml:space="preserve"> para otimizar processos.</w:t>
      </w:r>
    </w:p>
    <w:p w14:paraId="2BEA623A" w14:textId="7CFE144D" w:rsidR="00C43DB5" w:rsidRDefault="006C4954">
      <w:r>
        <w:t>🛠</w:t>
      </w:r>
      <w:r>
        <w:t xml:space="preserve"> </w:t>
      </w:r>
      <w:proofErr w:type="spellStart"/>
      <w:r>
        <w:t>melhorias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execução</w:t>
      </w:r>
      <w:proofErr w:type="spellEnd"/>
      <w:r>
        <w:t>.</w:t>
      </w:r>
    </w:p>
    <w:p w14:paraId="59C71134" w14:textId="3A0399F5" w:rsidR="00C43DB5" w:rsidRDefault="006C4954">
      <w:r>
        <w:t>📊</w:t>
      </w:r>
      <w:r>
        <w:t xml:space="preserve"> </w:t>
      </w:r>
      <w:proofErr w:type="spellStart"/>
      <w:r>
        <w:t>Resultados</w:t>
      </w:r>
      <w:proofErr w:type="spellEnd"/>
      <w:r w:rsidR="0076568D">
        <w:t xml:space="preserve"> </w:t>
      </w:r>
      <w:r>
        <w:t xml:space="preserve">– </w:t>
      </w:r>
      <w:proofErr w:type="spellStart"/>
      <w:r>
        <w:t>ganhos</w:t>
      </w:r>
      <w:proofErr w:type="spellEnd"/>
      <w:r>
        <w:t xml:space="preserve"> </w:t>
      </w:r>
      <w:proofErr w:type="spellStart"/>
      <w:r>
        <w:t>obtidos</w:t>
      </w:r>
      <w:proofErr w:type="spellEnd"/>
      <w:r>
        <w:t>.</w:t>
      </w:r>
    </w:p>
    <w:p w14:paraId="44EBD254" w14:textId="77777777" w:rsidR="00C43DB5" w:rsidRDefault="006C4954">
      <w:r>
        <w:t>Exemplo de cartão: Reduzir tempo de setup da máquina em 15%.</w:t>
      </w:r>
    </w:p>
    <w:sectPr w:rsidR="00C43DB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51281002">
    <w:abstractNumId w:val="8"/>
  </w:num>
  <w:num w:numId="2" w16cid:durableId="1772968907">
    <w:abstractNumId w:val="6"/>
  </w:num>
  <w:num w:numId="3" w16cid:durableId="1029994482">
    <w:abstractNumId w:val="5"/>
  </w:num>
  <w:num w:numId="4" w16cid:durableId="1328285466">
    <w:abstractNumId w:val="4"/>
  </w:num>
  <w:num w:numId="5" w16cid:durableId="1444495356">
    <w:abstractNumId w:val="7"/>
  </w:num>
  <w:num w:numId="6" w16cid:durableId="1516453443">
    <w:abstractNumId w:val="3"/>
  </w:num>
  <w:num w:numId="7" w16cid:durableId="994189602">
    <w:abstractNumId w:val="2"/>
  </w:num>
  <w:num w:numId="8" w16cid:durableId="2111463525">
    <w:abstractNumId w:val="1"/>
  </w:num>
  <w:num w:numId="9" w16cid:durableId="170029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54B38"/>
    <w:rsid w:val="0029639D"/>
    <w:rsid w:val="00326F90"/>
    <w:rsid w:val="006C4954"/>
    <w:rsid w:val="0076568D"/>
    <w:rsid w:val="00873C78"/>
    <w:rsid w:val="00AA1D8D"/>
    <w:rsid w:val="00B47730"/>
    <w:rsid w:val="00C43DB5"/>
    <w:rsid w:val="00CB0664"/>
    <w:rsid w:val="00EA500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8238052"/>
  <w14:defaultImageDpi w14:val="300"/>
  <w15:docId w15:val="{35DF29A8-74FA-4E11-A633-265719BB0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Fontepargpadro"/>
    <w:uiPriority w:val="99"/>
    <w:unhideWhenUsed/>
    <w:rsid w:val="00154B38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54B3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54B3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rello.com/invite/b/68d4231985593449a762177d/ATTIfa06f42647c07aae8746220d89e78006696C4F7B/techfit-lean" TargetMode="External"/><Relationship Id="rId3" Type="http://schemas.openxmlformats.org/officeDocument/2006/relationships/styles" Target="styles.xml"/><Relationship Id="rId7" Type="http://schemas.openxmlformats.org/officeDocument/2006/relationships/hyperlink" Target="https://trello.com/invite/b/68d421101bf5619f9edcd771/ATTIbcfb30a7d11e82e039a59e546ca7990f5D38FE51/techfit-scrum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trello.com/invite/b/68d42187d6ef9420cd7c240e/ATTIdb87c98e3bfa60f92291f9560e60932dFB31C639/techfit-xp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trello.com/invite/b/68c1c08599820a59a25dca5f/ATTI0c18d1881e62429f2e92ecafee6f9ac8387E2C52/techfit-kanban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290</Words>
  <Characters>1569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1856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CFP 505  Escola SENAI - Limeira</cp:lastModifiedBy>
  <cp:revision>3</cp:revision>
  <dcterms:created xsi:type="dcterms:W3CDTF">2013-12-23T23:15:00Z</dcterms:created>
  <dcterms:modified xsi:type="dcterms:W3CDTF">2025-09-24T19:46:00Z</dcterms:modified>
  <cp:category/>
</cp:coreProperties>
</file>